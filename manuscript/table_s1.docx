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 S1: Full Dataset of 96 Historical Polities</w:t>
      </w:r>
    </w:p>
    <w:p>
      <w:r>
        <w:rPr>
          <w:sz w:val="18"/>
        </w:rPr>
        <w:t>Each row represents a historical polity included in the analysis. Columns report the English name, modern-country equivalent, period of existence, era classification, dominant strategy (stock or flow), closure type, outcome (overtaken/disrupted/survived), and the specific turning-point event that determined the outcome.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Polity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6"/>
              </w:rPr>
              <w:t>Modern Country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6"/>
              </w:rPr>
              <w:t>Period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6"/>
              </w:rPr>
              <w:t>Era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6"/>
              </w:rPr>
              <w:t>Dominant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Closure Type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Outcome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6"/>
              </w:rPr>
              <w:t>Turning-Point Event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Achaemenid Persia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Iran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BC550-BC330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Alexander the Great at Battle of Gaugamela (331 BC)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Athens (post-Peloponnesian War)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Greece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BC404-BC338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Subjugated by Macedon after Battle of Chaeronea (338 BC)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Sparta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Greece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BC800-BC146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Defeated at Battle of Leuctra (371 BC); absorbed by Rome (146 BC)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Carthage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Tunisia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BC814-BC146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Destroyed by Rome in Third Punic War (146 BC)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Roman Republic–Early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BC509-AD200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expanded to dominate the Mediterranean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Late Western Roman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AD200-AD476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Fall of Rome to Odoacer (476 AD)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Ptolemaic Egypt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Egypt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BC305-BC30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Annexed by Rome after Battle of Actium (30 BC)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Han Dynasty (China)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BC206-AD220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Collapsed into Three Kingdoms civil war (220 AD)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Byzantine Empire (early)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Turkey/Greece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AD330-AD1000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withstood Arab and Bulgar sieges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Byzantine Empire (late)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Turkey/Greece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AD1000-AD1453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Fall of Constantinople to Ottoman Turks (1453)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Abbasid Caliphate (early)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Iraq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AD750-AD1000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Islamic Golden Age with vast trade networks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Abbasid Caliphate (late)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Iraq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AD1000-AD1258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Sack of Baghdad by Mongols (1258)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Song Dynasty (China)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AD960-AD1279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Mongol Yuan Dynasty (1279)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Mongol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Mongolia/China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AD1206-AD1368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Fragmented into successor khanates after 1260s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Mamluk Sultanate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Egypt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AD1250-AD1517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Ottoman Empire (1517)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Republic of Venice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AD697-AD1797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Dissolved by Napoleon (1797)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Hanseatic League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AD1200-AD1669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Eclipsed by rise of territorial nation-states (17th c.)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Ottoman Empire (early)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Turkey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AD1300-AD1600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expanded across three continents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Ottoman Empire (late)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Turkey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AD1600-AD1922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Dismembered after WWI; Republic of Turkey founded (1922)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Ming Dynasty (China)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AD1368-AD1644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Manchu Qing Dynasty (1644)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Qing Dynasty (early)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AD1644-AD1800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Kangxi–Qianlong prosperity under maritime restrictions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Qing Dynasty (late)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AD1800-AD1912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Semi-colonized after Opium Wars; dynasty fell (1912)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Joseon Korea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Korea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AD1392-AD1897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Sakoku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Annexed by Japan (1910)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Tokugawa Japan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Japan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AD1603-AD1868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Sakoku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Forced opening by Perry (1853); Meiji Restoration (1868)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Mughal Empire (late)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India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AD1700-AD1857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Colonized by British East India Company; dissolved (1857)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Safavid Persia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Iran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AD1501-AD1736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Afghan Hotaki invaders (1722)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Inca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Peru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AD1438-AD1533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Spanish conquistadors under Pizarro (1533)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Aztec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Mexico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AD1428-AD1521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Cortes and Spanish forces (1521)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Portuguese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Portugal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AD1415-AD1580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Iberian Union under Spanish crown (1580); independence restored (1640)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Dutch Republic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Netherlands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AD1581-AD1795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France (1795); later restored as Kingdom of the Netherlands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Spanish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AD1492-AD1808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Napoleonic invasion (1808); loss of American colonies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Mughal Empire (early)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India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AD1526-AD1700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Mughal expansion and consolidation under Akbar–Aurangzeb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British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United Kingdom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AD1815-AD1945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peaceful decolonization post-WWII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United States (Monroe era)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United States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AD1823-AD1898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continental expansion under Monroe Doctrine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Meiji–Taisho Japan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Japan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AD1868-AD1930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rapid modernization and industrialization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Ethiopian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Ethiopia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AD1855-AD1936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Victory at Battle of Adwa (1896) maintained independence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Siam (Thailand)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Thailand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AD1782-AD1932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diplomatic balancing avoided colonization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Switzerland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Switzerland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AD1815-AD現在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permanent neutrality since Congress of Vienna (1815)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Imperial Japan (1930s)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Japan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AD1930-AD1945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WWII defeat and Allied occupation (1945); state survived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Nazi Germany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AD1933-AD1945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WWII defeat; division into East/West Germany (1945)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Fascist Italy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AD1922-AD1943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WWII defeat; transition to republic (1946)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Soviet Union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Russia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AD1922-AD1991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Internal collapse and dissolution (1991)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East Germany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AD1949-AD1990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German reunification (1990)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Yugoslavia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Serbia/Croatia/Bosnia/etc.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AD1945-AD1992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Breakup into successor states (1991–1992)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British Imperial Preference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United Kingdom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AD1932-AD1960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peaceful transition to Commonwealth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United States (Cold War era)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United States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AD1945-AD1991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emerged as global superpower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Post-war Japan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Japan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AD1945-AD1990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economic miracle under US alliance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AD1965-AD現在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rapid development as trade hub since independence (1965)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AD1961-AD現在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industrialization and democratization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North Korea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North Korea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AD1948-AD現在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autarkic Juche regime with Chinese patronage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Cuba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Cuba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AD1959-AD現在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maintained regime despite US embargo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Contemporary Japan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Japan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AD1990-AD現在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Contemporary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ongoing post-bubble economic adaptation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Contemporary China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AD1978-AD現在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Contemporary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reform-era growth since Deng Xiaoping (1978)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Contemporary Russia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Russia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AD1991-AD現在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Contemporary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post-Soviet transition under sanctions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Successor Macedonia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Greece/North Macedonia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BC323-BC168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Rome at Battle of Pydna (168 BC)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Seleucid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Syria/Iraq/Iran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BC312-BC63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Annexed by Rome as province of Syria (63 BC)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Parthian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Iran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BC247-AD224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Overthrown by Sasanian revolt under Ardashir I (224 AD)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Sasanian Persia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Iran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AD224-AD651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Arab-Muslim armies at Battle of al-Qadisiyyah (636 AD)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Kushan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Afghanistan/Pakistan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AD30-AD375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Fragmented under Sasanian and nomadic pressure (4th c.)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Gupta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India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AD320-AD550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Ancient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Collapsed under Huna (Hephthalite) invasions (6th c.)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Tang Dynasty (China)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AD618-AD907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Collapsed after An Lushan Rebellion; fell to warlords (907)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Umayyad Caliphate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Syria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AD661-AD750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Overthrown by Abbasid Revolution (750)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Goryeo (Korea)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Korea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AD918-AD1392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Replaced by Joseon Dynasty coup (1392)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Khmer Empire (Angkor)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Cambodia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AD802-AD1431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Sacked by Ayutthaya (Siamese) forces (1431)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Srivijaya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Indonesia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AD650-AD1377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Eclipsed by Majapahit and Chola raids; dissolved (14th c.)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Majapahit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Indonesia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AD1293-AD1527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Replaced by Islamic Demak Sultanate (early 16th c.)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Kievan Rus'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Ukraine/Russia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AD882-AD1240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Destroyed by Mongol invasion (1240)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Republic of Genoa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AD1099-AD1797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Annexed by France under Napoleon (1797)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Mali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Mali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AD1235-AD1600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Medieval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Declined under Songhai expansion and internal fragmentation (16th c.)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Yuan Dynasty (China)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AD1271-AD1368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Overthrown by Ming rebellion under Zhu Yuanzhang (1368)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Timurid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Uzbekistan/Iran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AD1370-AD1507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Fragmented; conquered by Uzbek Shaybanids (1507)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Ryukyu Kingdom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Japan (Okinawa)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AD1429-AD1879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Annexed by Meiji Japan (1879)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Polish-Lithuanian Commonwealth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Poland/Lithuania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AD1569-AD1795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Partitioned by Russia, Prussia, Austria (1795)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Swedish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Sweden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AD1611-AD1721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Lost Great Northern War to Russia (1721); state survived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Russian Empire (post-Peter)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Russia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AD1721-AD1917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Russian Revolution (1917); state reconstituted as USSR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Qing Dynasty (mid-period)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AD1750-AD1830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Early 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Canton system maintained controlled trade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Kingdom of Hawaii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United States (Hawaii)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AD1795-AD1893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Overthrown by US-backed coup (1893); annexed by US (1898)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Zulu Kingdom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South Africa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AD1816-AD1897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British Empire in Anglo-Zulu War (1879)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Konbaung Burma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Myanmar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AD1752-AD1885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British Empire in Third Anglo-Burmese War (1885)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Austria-Hungary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Austria/Hungary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AD1867-AD1918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Dissolved after WWI (1918); successor states emerged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Belgium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Belgium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AD1830-AD現在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maintained independence despite World Wars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Denmark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Denmark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AD1849-AD現在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adapted from empire to small democratic state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Napoleonic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AD1804-AD1815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Defeated at Waterloo (1815); France continued as nation-state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Korean Empire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AD1897-AD1910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Modern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Maritime ban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Annexed by Japan (1910)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Manchukuo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China (Manchuria)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AD1932-AD1945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Dissolved after Japan's WWII defeat (1945)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South Vietnam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Vietnam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AD1955-AD1975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Overtaken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Conquered by North Vietnam; reunification (1975)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Czechoslovakia (communist)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Czech Republic/Slovakia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AD1948-AD1989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Velvet Revolution (1989); peaceful split into Czech Rep. and Slovakia (1993)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Poland (communist)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Poland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AD1947-AD1989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Solidarity movement; democratic transition (1989)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Romania (communist)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Romania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AD1947-AD1989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Disrupted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Romanian Revolution; execution of Ceausescu (1989)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Taiwan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Taiwan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AD1949-AD現在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democratization and de facto independence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Israel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Israel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AD1948-AD現在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established and maintained statehood since 1948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United Arab Emirates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United Arab Emirates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AD1971-AD現在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20th Century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oil-funded development as trade hub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Contemporary India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India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AD1991-AD現在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Contemporary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liberalization-era growth since 1991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Iran (Islamic Republic)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Iran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AD1979-AD現在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Contemporary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maintained theocratic regime under sanctions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Myanmar (military rule)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Myanmar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AD1962-AD現在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Contemporary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military regime persists amid civil conflict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Turkmenistan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Turkmenistan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AD1991-AD現在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Contemporary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Stock</w:t>
            </w:r>
          </w:p>
        </w:tc>
        <w:tc>
          <w:tcPr>
            <w:tcW w:type="dxa" w:w="1134"/>
          </w:tcPr>
          <w:p>
            <w:r>
              <w:rPr>
                <w:sz w:val="14"/>
              </w:rPr>
              <w:t>Bloc</w:t>
            </w:r>
          </w:p>
        </w:tc>
        <w:tc>
          <w:tcPr>
            <w:tcW w:type="dxa" w:w="850"/>
          </w:tcPr>
          <w:p>
            <w:r>
              <w:rPr>
                <w:sz w:val="14"/>
              </w:rPr>
              <w:t>Survived</w:t>
            </w:r>
          </w:p>
        </w:tc>
        <w:tc>
          <w:tcPr>
            <w:tcW w:type="dxa" w:w="3402"/>
          </w:tcPr>
          <w:p>
            <w:r>
              <w:rPr>
                <w:sz w:val="14"/>
              </w:rPr>
              <w:t>Survived: authoritarian gas-state since independence (1991)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